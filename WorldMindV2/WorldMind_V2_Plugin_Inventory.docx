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WorldMind V2 Plugin Inventory</w:t>
      </w:r>
    </w:p>
    <w:p>
      <w:pPr>
        <w:jc w:val="center"/>
      </w:pPr>
      <w:r>
        <w:rPr>
          <w:i/>
          <w:sz w:val="24"/>
        </w:rPr>
        <w:t>Plugin names, short descriptions, commands, and permissions</w:t>
      </w:r>
    </w:p>
    <w:p>
      <w:pPr>
        <w:jc w:val="center"/>
      </w:pPr>
      <w:r>
        <w:rPr>
          <w:color w:val="595959"/>
          <w:sz w:val="18"/>
        </w:rPr>
        <w:t>Source folder: Dropbox /Rust Plugins/WorldMindV2</w:t>
      </w:r>
    </w:p>
    <w:p>
      <w:pPr>
        <w:pStyle w:val="Heading1"/>
      </w:pPr>
      <w:r>
        <w:t>Summary</w:t>
      </w:r>
    </w:p>
    <w:p>
      <w:r>
        <w:rPr>
          <w:b/>
        </w:rPr>
        <w:t>Total plugins listed: 22</w:t>
      </w:r>
    </w:p>
    <w:p>
      <w:r>
        <w:t>Descriptions are limited to two lines or less. Commands and permissions were extracted from the plugin source files where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504"/>
            <w:shd w:fill="D9EAF7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Plugin</w:t>
            </w:r>
          </w:p>
        </w:tc>
        <w:tc>
          <w:tcPr>
            <w:tcW w:type="dxa" w:w="6336"/>
            <w:shd w:fill="D9EAF7"/>
          </w:tcPr>
          <w:p>
            <w:r/>
            <w:r>
              <w:rPr>
                <w:b/>
                <w:sz w:val="17"/>
              </w:rPr>
              <w:t>Primary permissions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WorldMindV2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worldmindv2.admin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WorldMindAsk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worldmindask.use, worldmindask.admin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WorldMindAdminMind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worldmindadminmind.admin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WorldMindDiscordMind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worldminddiscordmind.admin, worldminddiscordmind.use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WorldMindPlayerBrain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worldmindplayerbrain.admin, worldmindplayerbrain.use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WorldMindNPCBrain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worldmindnpcbrain.admin, worldmindnpcbrain.use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WorldMindShopBrain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worldmindshopbrain.admin, worldmindshopbrain.use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WorldMindItemBrain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worldminditembrain.admin, worldminditembrain.use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WorldMindLootMind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worldmindlootmind.admin, worldmindlootmind.use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WorldMindEventBrain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worldmindeventbrain.admin, worldmindeventbrain.use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WorldMindDeathRecap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worldminddeathrecap.admin, worldminddeathrecap.use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WorldMindBroadcastBrain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worldmindbroadcastbrain.admin, worldmindbroadcastbrain.use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WorldMindMapBrain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worldmindmapbrain.admin, worldmindmapbrain.use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WorldMindMonumentBrain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worldmindmonumentbrain.admin, worldmindmonumentbrain.use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WorldMindProviderBrain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worldmindproviderbrain.admin, worldmindproviderbrain.use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WorldMindUIV2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worldminduiv2.admin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WorldMindMemoryAudit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worldmindmemoryaudit.admin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WorldMindThreatSense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worldmindthreatsense.admin, worldmindthreatsense.use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WorldMindQuestBrain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worldmindquestbrain.admin, worldmindquestbrain.use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WorldMindReputationBrain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worldmindreputationbrain.admin, worldmindreputationbrain.use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WorldMindRaidBrain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worldmindraidbrain.admin, worldmindraidbrain.use</w:t>
            </w:r>
          </w:p>
        </w:tc>
      </w:tr>
      <w:tr>
        <w:trPr>
          <w:cantSplit/>
        </w:trPr>
        <w:tc>
          <w:tcPr>
            <w:tcW w:type="dxa" w:w="504"/>
          </w:tcPr>
          <w:p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WorldMindRoadPatrolsV2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4"/>
              </w:rPr>
              <w:t>worldmindroadpatrolsv2.admin, worldmindroadpatrolsv2.reinforce, worldmindroadpatrolsv2.scanner.basic, worldmindroadpatrolsv2.scanner.advanced, worldmindroadpatrolsv2.scanner.admin</w:t>
            </w:r>
          </w:p>
        </w:tc>
      </w:tr>
    </w:tbl>
    <w:p>
      <w:r>
        <w:br w:type="page"/>
      </w:r>
    </w:p>
    <w:p>
      <w:pPr>
        <w:pStyle w:val="Heading1"/>
      </w:pPr>
      <w:r>
        <w:t>Plugin Details</w:t>
      </w:r>
    </w:p>
    <w:p>
      <w:pPr>
        <w:pStyle w:val="Heading2"/>
        <w:keepNext/>
      </w:pPr>
      <w:r>
        <w:t>1. WorldMindV2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Core WorldMind V2 intelligence layer. Handles model access, memory hooks, providers, and shared APIs.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/worldmind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/worldmind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/worldmind ask &lt;question&gt;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worldmindv2.admin</w:t>
      </w:r>
    </w:p>
    <w:p>
      <w:pPr>
        <w:spacing w:after="80"/>
      </w:pPr>
    </w:p>
    <w:p>
      <w:pPr>
        <w:pStyle w:val="Heading2"/>
        <w:keepNext/>
      </w:pPr>
      <w:r>
        <w:t>2. WorldMindAsk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Player-facing /ask bridge into WorldMindV2. Keeps answers generic unless configured.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/ask &lt;question&gt;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/ask help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/ask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/ask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worldmindask.status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worldmindask.reload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worldmindask.use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worldmindask.admin</w:t>
      </w:r>
    </w:p>
    <w:p>
      <w:pPr>
        <w:spacing w:after="80"/>
      </w:pPr>
    </w:p>
    <w:p>
      <w:pPr>
        <w:pStyle w:val="Heading2"/>
        <w:keepNext/>
      </w:pPr>
      <w:r>
        <w:t>3. WorldMindAdminMind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Admin-only reports, activity review, player review, and admin intelligence layer.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summary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ask &lt;question&gt;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reports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report &lt;target&gt; &lt;message&gt;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close &lt;reportId&gt; [note]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player &lt;steamId/name&gt;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activity [count]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plugins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/wmadmin reload/save/clear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worldmindadmin.status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worldmindadmin.summary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worldmindadmin.reload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worldmindadminmind.admin</w:t>
      </w:r>
    </w:p>
    <w:p>
      <w:pPr>
        <w:spacing w:after="80"/>
      </w:pPr>
    </w:p>
    <w:p>
      <w:pPr>
        <w:pStyle w:val="Heading2"/>
        <w:keepNext/>
      </w:pPr>
      <w:r>
        <w:t>4. WorldMindDiscordMind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Generic Discord webhook bridge for WorldMind events, summaries, and queued sends.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/wmdiscord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/wmdiscord test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/wmdiscord send &lt;message&gt;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/wmdiscord summary &lt;notes&gt;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/wmdiscord queue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/wmdiscord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/wmdiscord clear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worldminddiscord.status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worldminddiscord.test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worldminddiscord.reload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worldminddiscordmind.admin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worldminddiscordmind.use</w:t>
      </w:r>
    </w:p>
    <w:p>
      <w:pPr>
        <w:spacing w:after="80"/>
      </w:pPr>
    </w:p>
    <w:p>
      <w:pPr>
        <w:pStyle w:val="Heading2"/>
        <w:keepNext/>
      </w:pPr>
      <w:r>
        <w:t>5. WorldMindPlayerBrain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Player behavior memory/profile layer for WorldMindV2. Tracks sessions, deaths, kills, gathering, crafting, and tags.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/wmplayer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/wmplayer profile [steamId]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/wmplayer ask &lt;question&gt;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/wmplayer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/wmplayer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/wmplayer save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/wmplayer clear &lt;steamId&gt;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worldmindplayerbrain.status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worldmindplayerbrain.save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worldmindplayerbrain.admin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worldmindplayerbrain.use</w:t>
      </w:r>
    </w:p>
    <w:p>
      <w:pPr>
        <w:spacing w:after="80"/>
      </w:pPr>
    </w:p>
    <w:p>
      <w:pPr>
        <w:pStyle w:val="Heading2"/>
        <w:keepNext/>
      </w:pPr>
      <w:r>
        <w:t>6. WorldMindNPCBrain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Lets Rust NPCs/scientists react with short AI-generated chatter.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/wnpc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/wnpc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/wnpc test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/wnpc clear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worldmindnpcbrain.status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worldmindnpcbrain.reload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worldmindnpcbrain.admin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worldmindnpcbrain.use</w:t>
      </w:r>
    </w:p>
    <w:p>
      <w:pPr>
        <w:spacing w:after="80"/>
      </w:pPr>
    </w:p>
    <w:p>
      <w:pPr>
        <w:pStyle w:val="Heading2"/>
        <w:keepNext/>
      </w:pPr>
      <w:r>
        <w:t>7. WorldMindShopBrain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Generic shop/economy tracking and reporting layer.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/wmshop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/wmshop summary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/wmshop ask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/wmshop top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/wmshop record &lt;buy/sell/earn/spend&gt; &lt;item/currency&gt; &lt;amount&gt; [value]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/wmshop player &lt;steamId&gt;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/wmshop reload/save/reset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worldmindshop.status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worldmindshop.summary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worldmindshop.reload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worldmindshopbrain.admin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worldmindshopbrain.use</w:t>
      </w:r>
    </w:p>
    <w:p>
      <w:pPr>
        <w:spacing w:after="80"/>
      </w:pPr>
    </w:p>
    <w:p>
      <w:pPr>
        <w:pStyle w:val="Heading2"/>
        <w:keepNext/>
      </w:pPr>
      <w:r>
        <w:t>8. WorldMindItemBrain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Shared item lookup, category, and value-score context layer.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/wmitem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/wmitem lookup &lt;shortname/display&gt;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/wmitem score &lt;shortname&gt;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/wmitem inventory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/wmitem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/wmitem rebuild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worldminditem.status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worldminditem.reload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worldminditembrain.admin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worldminditembrain.use</w:t>
      </w:r>
    </w:p>
    <w:p>
      <w:pPr>
        <w:spacing w:after="80"/>
      </w:pPr>
    </w:p>
    <w:p>
      <w:pPr>
        <w:pStyle w:val="Heading2"/>
        <w:keepNext/>
      </w:pPr>
      <w:r>
        <w:t>9. WorldMindLootMind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Turns player inventory/loot context into short loot advice.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/lootmind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/wmloot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/wmloot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/wmloot test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worldmindlootmind.admin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worldmindlootmind.use</w:t>
      </w:r>
    </w:p>
    <w:p>
      <w:pPr>
        <w:spacing w:after="80"/>
      </w:pPr>
    </w:p>
    <w:p>
      <w:pPr>
        <w:pStyle w:val="Heading2"/>
        <w:keepNext/>
      </w:pPr>
      <w:r>
        <w:t>10. WorldMindEventBrain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AI-flavored server event announcements, updates, recaps, and active event tracking.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start &lt;title&gt; [minutes]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announce &lt;message&gt;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update &lt;eventId&gt; &lt;text&gt;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recap &lt;eventId/notes&gt;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list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stop &lt;eventId&gt;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clear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/wmevent test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wmevent console command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worldmindeventbrain.admin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worldmindeventbrain.use</w:t>
      </w:r>
    </w:p>
    <w:p>
      <w:pPr>
        <w:spacing w:after="80"/>
      </w:pPr>
    </w:p>
    <w:p>
      <w:pPr>
        <w:pStyle w:val="Heading2"/>
        <w:keepNext/>
      </w:pPr>
      <w:r>
        <w:t>11. WorldMindDeathRecap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AI-powered death recap system for player deaths. Generic by default.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/wmdeath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/wmdeath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/wmdeath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/wmdeath test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worldminddeathrecap.status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worldminddeathrecap.reload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worldminddeathrecap.admin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worldminddeathrecap.use</w:t>
      </w:r>
    </w:p>
    <w:p>
      <w:pPr>
        <w:spacing w:after="80"/>
      </w:pPr>
    </w:p>
    <w:p>
      <w:pPr>
        <w:pStyle w:val="Heading2"/>
        <w:keepNext/>
      </w:pPr>
      <w:r>
        <w:t>12. WorldMindBroadcastBrain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Controlled global/local broadcast and narration layer.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say &lt;message&gt;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ask &lt;notes&gt;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local &lt;radius&gt; &lt;message&gt;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preset &lt;key&gt;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presets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history [count]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/wmbroadcast reload/save/clear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worldmindbroadcast.status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worldmindbroadcast.say &lt;message&gt;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worldmindbroadcast.reload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worldmindbroadcastbrain.admin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worldmindbroadcastbrain.use</w:t>
      </w:r>
    </w:p>
    <w:p>
      <w:pPr>
        <w:spacing w:after="80"/>
      </w:pPr>
    </w:p>
    <w:p>
      <w:pPr>
        <w:pStyle w:val="Heading2"/>
        <w:keepNext/>
      </w:pPr>
      <w:r>
        <w:t>13. WorldMindMapBrain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Generic map/grid/location intelligence provider.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/wmmap whereami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/wmmap where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/wmmap loc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/wmmap describe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/wmmap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/wmmap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/wmmap test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worldmindmap.status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worldmindmap.reload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worldmindmapbrain.admin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worldmindmapbrain.use</w:t>
      </w:r>
    </w:p>
    <w:p>
      <w:pPr>
        <w:spacing w:after="80"/>
      </w:pPr>
    </w:p>
    <w:p>
      <w:pPr>
        <w:pStyle w:val="Heading2"/>
        <w:keepNext/>
      </w:pPr>
      <w:r>
        <w:t>14. WorldMindMonumentBrain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Monument atmosphere, entry warnings, and monument activity context.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where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list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add &lt;id&gt; &lt;display name&gt; &lt;radius&gt;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remove &lt;id&gt;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describe &lt;id&gt;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recap &lt;id&gt;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reload/save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/wmmonument clearactivity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worldmindmonument.status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worldmindmonument.reload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worldmindmonumentbrain.admin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worldmindmonumentbrain.use</w:t>
      </w:r>
    </w:p>
    <w:p>
      <w:pPr>
        <w:spacing w:after="80"/>
      </w:pPr>
    </w:p>
    <w:p>
      <w:pPr>
        <w:pStyle w:val="Heading2"/>
        <w:keepNext/>
      </w:pPr>
      <w:r>
        <w:t>15. WorldMindProviderBrain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Optional external provider health, cache, and lookup bridge.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health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check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cache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clearcache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item &lt;shortname&gt;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rusttools &lt;path&gt;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rustitemapi &lt;path&gt;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rustio &lt;path&gt;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/wmprovider reload/save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worldmindprovider.status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worldmindprovider.health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worldmindprovider.check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worldmindprovider.reload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worldmindproviderbrain.admin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worldmindproviderbrain.use</w:t>
      </w:r>
    </w:p>
    <w:p>
      <w:pPr>
        <w:spacing w:after="80"/>
      </w:pPr>
    </w:p>
    <w:p>
      <w:pPr>
        <w:pStyle w:val="Heading2"/>
        <w:keepNext/>
      </w:pPr>
      <w:r>
        <w:t>16. WorldMindUIV2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Shared owner/admin CUI shell for the WorldMind plugin ecosystem.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/wmui [page]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worldmindui.open [page]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worldmindui.close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worldmindui.page &lt;page&gt;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worldmindui.refresh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worldmindui.theme &lt;forest/desert/snow/wasteland&gt;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worldminduiv2.admin</w:t>
      </w:r>
    </w:p>
    <w:p>
      <w:pPr>
        <w:spacing w:after="80"/>
      </w:pPr>
    </w:p>
    <w:p>
      <w:pPr>
        <w:pStyle w:val="Heading2"/>
        <w:keepNext/>
      </w:pPr>
      <w:r>
        <w:t>17. WorldMindMemoryAudit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Admin-only memory, facts, timeline, and context audit helper.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plugins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facts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fact &lt;key&gt;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setfact &lt;key&gt; &lt;value&gt;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forgetfact &lt;key&gt;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player &lt;steamId/name&gt;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context &lt;steamId/name&gt;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events [count]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providers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ask &lt;question&gt;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/wmaudit save/reload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worldmindaudit.status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worldmindaudit.reload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worldmindmemoryaudit.admin</w:t>
      </w:r>
    </w:p>
    <w:p>
      <w:pPr>
        <w:spacing w:after="80"/>
      </w:pPr>
    </w:p>
    <w:p>
      <w:pPr>
        <w:pStyle w:val="Heading2"/>
        <w:keepNext/>
      </w:pPr>
      <w:r>
        <w:t>18. WorldMindThreatSense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Converts real threat/damage events into short tactical player warnings.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/wmthreat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/wmthreat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/wmthreat test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worldmindthreatsense.admin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worldmindthreatsense.use</w:t>
      </w:r>
    </w:p>
    <w:p>
      <w:pPr>
        <w:spacing w:after="80"/>
      </w:pPr>
    </w:p>
    <w:p>
      <w:pPr>
        <w:pStyle w:val="Heading2"/>
        <w:keepNext/>
      </w:pPr>
      <w:r>
        <w:t>19. WorldMindQuestBrain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Generic objective/mission layer for WorldMind. Tracks gathering, crafting, kills, and assigned objectives.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/quest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/quest list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/quest abandon &lt;objectiveId&gt;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/quest info &lt;objectiveId&gt;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/quest ask [question]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templates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active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create &lt;title&gt;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assign &lt;player&gt; &lt;template/objective&gt;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complete &lt;player&gt; &lt;objectiveId&gt;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generate &lt;player&gt; &lt;notes&gt;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recap &lt;player&gt;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/wmquest reload/save/clear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worldmindquest.status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worldmindquest.reload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worldmindquestbrain.admin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worldmindquestbrain.use</w:t>
      </w:r>
    </w:p>
    <w:p>
      <w:pPr>
        <w:spacing w:after="80"/>
      </w:pPr>
    </w:p>
    <w:p>
      <w:pPr>
        <w:pStyle w:val="Heading2"/>
        <w:keepNext/>
      </w:pPr>
      <w:r>
        <w:t>20. WorldMindReputationBrain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Player reputation, title, and behavior identity layer.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/rep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/rep profile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/rep ask [question]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profile &lt;player&gt;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eval &lt;player&gt;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evalall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addtag &lt;player&gt; &lt;tag&gt;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removetag &lt;player&gt; &lt;tag&gt;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title &lt;player&gt; &lt;title&gt;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signal &lt;player&gt; &lt;type&gt; &lt;amount&gt; [notes]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top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ask &lt;player&gt; &lt;question&gt;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reload/save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/wmrep clear &lt;steamId&gt;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worldmindrep.status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worldmindrep.reload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worldmindreputationbrain.admin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worldmindreputationbrain.use</w:t>
      </w:r>
    </w:p>
    <w:p>
      <w:pPr>
        <w:spacing w:after="80"/>
      </w:pPr>
    </w:p>
    <w:p>
      <w:pPr>
        <w:pStyle w:val="Heading2"/>
        <w:keepNext/>
      </w:pPr>
      <w:r>
        <w:t>21. WorldMindRaidBrain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Raid detection, raid zone grouping, nearby warnings, and AI raid summaries.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/wmraid status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/wmraid zones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/wmraid reload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/wmraid clear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/wmraid test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worldmindraidbrain.admin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worldmindraidbrain.use</w:t>
      </w:r>
    </w:p>
    <w:p>
      <w:pPr>
        <w:spacing w:after="80"/>
      </w:pPr>
    </w:p>
    <w:p>
      <w:pPr>
        <w:pStyle w:val="Heading2"/>
        <w:keepNext/>
      </w:pPr>
      <w:r>
        <w:t>22. WorldMindRoadPatrolsV2</w:t>
      </w:r>
    </w:p>
    <w:p>
      <w:pPr>
        <w:keepNext/>
        <w:spacing w:after="40"/>
      </w:pPr>
      <w:r>
        <w:rPr>
          <w:b/>
          <w:color w:val="2F5496"/>
        </w:rPr>
        <w:t xml:space="preserve">Description: </w:t>
      </w:r>
      <w:r>
        <w:t>Living Roads plugin: roaming NPC squads, route heat, scanner, reinforcements, wanted levels, bosses, and heavy response.</w:t>
      </w:r>
    </w:p>
    <w:p>
      <w:pPr>
        <w:keepNext/>
        <w:spacing w:after="40"/>
      </w:pPr>
      <w:r>
        <w:rPr>
          <w:b/>
          <w:color w:val="2F5496"/>
        </w:rPr>
        <w:t>Commands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start/stop/status/cleanup/nearest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spawn random/checkpoint/courier/scientist/bandit/hunter/ambush/roadblock/boss/heavy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event random/courier/ambush/roadblock/boss/heavy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boss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wanted ...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heat ...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route start/add/finish/cancel/list/delete/show/enable/disable/sample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/wmrp debug routes/squads/ai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/reinforce squad/medic/overwatch/emergency/cancel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/patrols</w:t>
      </w:r>
    </w:p>
    <w:p>
      <w:pPr>
        <w:keepNext/>
        <w:spacing w:after="40"/>
      </w:pPr>
      <w:r>
        <w:rPr>
          <w:b/>
          <w:color w:val="2F5496"/>
        </w:rPr>
        <w:t>Permissions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worldmindroadpatrolsv2.admin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worldmindroadpatrolsv2.reinforce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worldmindroadpatrolsv2.scanner.basic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worldmindroadpatrolsv2.scanner.advanced</w:t>
      </w:r>
    </w:p>
    <w:p>
      <w:pPr>
        <w:pStyle w:val="ListBullet"/>
        <w:spacing w:after="0"/>
        <w:ind w:left="504"/>
      </w:pPr>
      <w:r>
        <w:rPr>
          <w:rFonts w:ascii="Consolas" w:hAnsi="Consolas"/>
          <w:sz w:val="17"/>
        </w:rPr>
        <w:t>worldmindroadpatrolsv2.scanner.admin</w:t>
      </w:r>
    </w:p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WorldMind V2 Plugin Inventory - generated from Dropbox source folder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